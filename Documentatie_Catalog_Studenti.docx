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Documentație proiect: Catalog studenți</w:t>
      </w:r>
    </w:p>
    <w:p>
      <w:pPr>
        <w:pStyle w:val="Heading2"/>
      </w:pPr>
      <w:r>
        <w:t>1. Enunțul problemei</w:t>
      </w:r>
    </w:p>
    <w:p>
      <w:r>
        <w:t>Facultatea dorește realizarea unei aplicații informatice care să gestioneze evidența studenților și a disciplinelor în cadrul programului de studii. Sistemul va permite adăugarea, modificarea, ștergerea și căutarea informațiilor privind studenții și disciplinele, precum și atribuirea de note pentru fiecare student la fiecare disciplină. De asemenea, aplicația va oferi funcționalități de generare de statistici și rapoarte specifice.</w:t>
      </w:r>
    </w:p>
    <w:p>
      <w:pPr>
        <w:pStyle w:val="Heading2"/>
      </w:pPr>
      <w:r>
        <w:t>2. Lista de funcționalități</w:t>
      </w:r>
    </w:p>
    <w:p>
      <w:r>
        <w:t>• Gestionarea listei de studenți și a listei de discipline.</w:t>
      </w:r>
    </w:p>
    <w:p>
      <w:r>
        <w:t>• Adăugarea, ștergerea și modificarea studenților.</w:t>
      </w:r>
    </w:p>
    <w:p>
      <w:r>
        <w:t>• Adăugarea, ștergerea și modificarea disciplinelor.</w:t>
      </w:r>
    </w:p>
    <w:p>
      <w:r>
        <w:t>• Căutarea unui student după ID sau nume.</w:t>
      </w:r>
    </w:p>
    <w:p>
      <w:r>
        <w:t>• Căutarea unei discipline după ID sau nume.</w:t>
      </w:r>
    </w:p>
    <w:p>
      <w:r>
        <w:t>• Atribuirea de note unui student la o disciplină.</w:t>
      </w:r>
    </w:p>
    <w:p>
      <w:r>
        <w:t>• Afișarea listei de studenți și notele lor la o disciplină dată, ordonată alfabetic după nume sau după notă.</w:t>
      </w:r>
    </w:p>
    <w:p>
      <w:r>
        <w:t>• Afișarea primilor 20% dintre studenți ordonați după media notelor la toate disciplinele.</w:t>
      </w:r>
    </w:p>
    <w:p>
      <w:pPr>
        <w:pStyle w:val="Heading2"/>
      </w:pPr>
      <w:r>
        <w:t>3. Planul de iterații</w:t>
      </w:r>
    </w:p>
    <w:p>
      <w:r>
        <w:t>Proiectul se va dezvolta incremental, pe baza unui plan de iterații care asigură livrarea progresivă a funcționalităților principale.</w:t>
      </w:r>
    </w:p>
    <w:tbl>
      <w:tblPr>
        <w:tblW w:type="auto" w:w="0"/>
        <w:tblLook w:firstColumn="1" w:firstRow="1" w:lastColumn="0" w:lastRow="0" w:noHBand="0" w:noVBand="1" w:val="04A0"/>
      </w:tblPr>
      <w:tblGrid>
        <w:gridCol w:w="2880"/>
        <w:gridCol w:w="2880"/>
        <w:gridCol w:w="2880"/>
      </w:tblGrid>
      <w:tr>
        <w:tc>
          <w:tcPr>
            <w:tcW w:type="dxa" w:w="2880"/>
          </w:tcPr>
          <w:p>
            <w:r>
              <w:t>Iterația</w:t>
            </w:r>
          </w:p>
        </w:tc>
        <w:tc>
          <w:tcPr>
            <w:tcW w:type="dxa" w:w="2880"/>
          </w:tcPr>
          <w:p>
            <w:r>
              <w:t>Obiective principale</w:t>
            </w:r>
          </w:p>
        </w:tc>
        <w:tc>
          <w:tcPr>
            <w:tcW w:type="dxa" w:w="2880"/>
          </w:tcPr>
          <w:p>
            <w:r>
              <w:t>Rezultate așteptate</w:t>
            </w:r>
          </w:p>
        </w:tc>
      </w:tr>
      <w:tr>
        <w:tc>
          <w:tcPr>
            <w:tcW w:type="dxa" w:w="2880"/>
          </w:tcPr>
          <w:p>
            <w:r>
              <w:t>Iterația 1</w:t>
            </w:r>
          </w:p>
        </w:tc>
        <w:tc>
          <w:tcPr>
            <w:tcW w:type="dxa" w:w="2880"/>
          </w:tcPr>
          <w:p>
            <w:r>
              <w:t>Crearea structurilor de date pentru studenți și discipline.</w:t>
            </w:r>
          </w:p>
        </w:tc>
        <w:tc>
          <w:tcPr>
            <w:tcW w:type="dxa" w:w="2880"/>
          </w:tcPr>
          <w:p>
            <w:r>
              <w:t>Baze de date interne funcționale.</w:t>
            </w:r>
          </w:p>
        </w:tc>
      </w:tr>
      <w:tr>
        <w:tc>
          <w:tcPr>
            <w:tcW w:type="dxa" w:w="2880"/>
          </w:tcPr>
          <w:p>
            <w:r>
              <w:t>Iterația 2</w:t>
            </w:r>
          </w:p>
        </w:tc>
        <w:tc>
          <w:tcPr>
            <w:tcW w:type="dxa" w:w="2880"/>
          </w:tcPr>
          <w:p>
            <w:r>
              <w:t>Implementarea operațiilor CRUD pentru studenți și discipline.</w:t>
            </w:r>
          </w:p>
        </w:tc>
        <w:tc>
          <w:tcPr>
            <w:tcW w:type="dxa" w:w="2880"/>
          </w:tcPr>
          <w:p>
            <w:r>
              <w:t>Gestionare completă a listelor.</w:t>
            </w:r>
          </w:p>
        </w:tc>
      </w:tr>
      <w:tr>
        <w:tc>
          <w:tcPr>
            <w:tcW w:type="dxa" w:w="2880"/>
          </w:tcPr>
          <w:p>
            <w:r>
              <w:t>Iterația 3</w:t>
            </w:r>
          </w:p>
        </w:tc>
        <w:tc>
          <w:tcPr>
            <w:tcW w:type="dxa" w:w="2880"/>
          </w:tcPr>
          <w:p>
            <w:r>
              <w:t>Implementarea funcției de căutare și atribuirea de note.</w:t>
            </w:r>
          </w:p>
        </w:tc>
        <w:tc>
          <w:tcPr>
            <w:tcW w:type="dxa" w:w="2880"/>
          </w:tcPr>
          <w:p>
            <w:r>
              <w:t>Funcționalitate completă de evidență a notelor.</w:t>
            </w:r>
          </w:p>
        </w:tc>
      </w:tr>
      <w:tr>
        <w:tc>
          <w:tcPr>
            <w:tcW w:type="dxa" w:w="2880"/>
          </w:tcPr>
          <w:p>
            <w:r>
              <w:t>Iterația 4</w:t>
            </w:r>
          </w:p>
        </w:tc>
        <w:tc>
          <w:tcPr>
            <w:tcW w:type="dxa" w:w="2880"/>
          </w:tcPr>
          <w:p>
            <w:r>
              <w:t>Implementarea generării de statistici și rapoarte.</w:t>
            </w:r>
          </w:p>
        </w:tc>
        <w:tc>
          <w:tcPr>
            <w:tcW w:type="dxa" w:w="2880"/>
          </w:tcPr>
          <w:p>
            <w:r>
              <w:t>Afișarea listelor și a topurilor de studenți.</w:t>
            </w:r>
          </w:p>
        </w:tc>
      </w:tr>
      <w:tr>
        <w:tc>
          <w:tcPr>
            <w:tcW w:type="dxa" w:w="2880"/>
          </w:tcPr>
          <w:p>
            <w:r>
              <w:t>Iterația 5</w:t>
            </w:r>
          </w:p>
        </w:tc>
        <w:tc>
          <w:tcPr>
            <w:tcW w:type="dxa" w:w="2880"/>
          </w:tcPr>
          <w:p>
            <w:r>
              <w:t>Testarea, optimizarea și documentarea aplicației.</w:t>
            </w:r>
          </w:p>
        </w:tc>
        <w:tc>
          <w:tcPr>
            <w:tcW w:type="dxa" w:w="2880"/>
          </w:tcPr>
          <w:p>
            <w:r>
              <w:t>Versiune finală stabilă și documentată.</w:t>
            </w:r>
          </w:p>
        </w:tc>
      </w:tr>
    </w:tbl>
    <w:p>
      <w:pPr>
        <w:pStyle w:val="Heading2"/>
      </w:pPr>
      <w:r>
        <w:t>4. Scenarii de rulare pentru fiecare funcționalitate</w:t>
      </w:r>
    </w:p>
    <w:p>
      <w:pPr>
        <w:pStyle w:val="Heading3"/>
      </w:pPr>
      <w:r>
        <w:t>Gestionarea listei de studenți</w:t>
      </w:r>
    </w:p>
    <w:p>
      <w:r>
        <w:t>- Utilizatorul accesează meniul principal și selectează opțiunea 'Lista studenților'.</w:t>
      </w:r>
    </w:p>
    <w:p>
      <w:r>
        <w:t>- Aplicația afișează toți studenții existenți în sistem.</w:t>
      </w:r>
    </w:p>
    <w:p>
      <w:r>
        <w:t>- Utilizatorul poate adăuga, modifica sau șterge un student.</w:t>
      </w:r>
    </w:p>
    <w:p>
      <w:pPr>
        <w:pStyle w:val="Heading3"/>
      </w:pPr>
      <w:r>
        <w:t>Gestionarea listei de discipline</w:t>
      </w:r>
    </w:p>
    <w:p>
      <w:r>
        <w:t>- Utilizatorul selectează opțiunea 'Lista disciplinelor'.</w:t>
      </w:r>
    </w:p>
    <w:p>
      <w:r>
        <w:t>- Aplicația afișează toate disciplinele existente.</w:t>
      </w:r>
    </w:p>
    <w:p>
      <w:r>
        <w:t>- Utilizatorul poate introduce o disciplină nouă sau edita o disciplină existentă.</w:t>
      </w:r>
    </w:p>
    <w:p>
      <w:pPr>
        <w:pStyle w:val="Heading3"/>
      </w:pPr>
      <w:r>
        <w:t>Căutare student / disciplină</w:t>
      </w:r>
    </w:p>
    <w:p>
      <w:r>
        <w:t>- Utilizatorul selectează funcția de căutare.</w:t>
      </w:r>
    </w:p>
    <w:p>
      <w:r>
        <w:t>- Introduce ID-ul sau numele studentului/disciplinei.</w:t>
      </w:r>
    </w:p>
    <w:p>
      <w:r>
        <w:t>- Aplicația returnează rezultatele corespunzătoare.</w:t>
      </w:r>
    </w:p>
    <w:p>
      <w:pPr>
        <w:pStyle w:val="Heading3"/>
      </w:pPr>
      <w:r>
        <w:t>Atribuire de note</w:t>
      </w:r>
    </w:p>
    <w:p>
      <w:r>
        <w:t>- Utilizatorul selectează un student și o disciplină.</w:t>
      </w:r>
    </w:p>
    <w:p>
      <w:r>
        <w:t>- Introduce nota corespunzătoare.</w:t>
      </w:r>
    </w:p>
    <w:p>
      <w:r>
        <w:t>- Aplicația salvează nota și actualizează mediile aferente.</w:t>
      </w:r>
    </w:p>
    <w:p>
      <w:pPr>
        <w:pStyle w:val="Heading3"/>
      </w:pPr>
      <w:r>
        <w:t>Creare statistici</w:t>
      </w:r>
    </w:p>
    <w:p>
      <w:r>
        <w:t>- Utilizatorul selectează o disciplină pentru afișarea notelor.</w:t>
      </w:r>
    </w:p>
    <w:p>
      <w:r>
        <w:t>- Aplicația afișează lista de studenți ordonată alfabetic și după notă.</w:t>
      </w:r>
    </w:p>
    <w:p>
      <w:r>
        <w:t>- La alegere, se generează lista cu primii 20% dintre studenți ordonați după medie.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